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15545" w14:textId="77777777" w:rsidR="007B1206" w:rsidRPr="0064051D" w:rsidRDefault="0064051D">
      <w:pPr>
        <w:jc w:val="center"/>
        <w:rPr>
          <w:rFonts w:ascii="Times New Roman" w:hAnsi="Times New Roman" w:cs="Times New Roman"/>
          <w:sz w:val="28"/>
          <w:szCs w:val="28"/>
        </w:rPr>
      </w:pPr>
      <w:r w:rsidRPr="0064051D">
        <w:rPr>
          <w:rFonts w:ascii="Times New Roman" w:hAnsi="Times New Roman" w:cs="Times New Roman"/>
          <w:b/>
          <w:sz w:val="28"/>
          <w:szCs w:val="28"/>
        </w:rPr>
        <w:t>Project Documentation Phase</w:t>
      </w:r>
    </w:p>
    <w:p w14:paraId="14F13786" w14:textId="77777777" w:rsidR="007B1206" w:rsidRPr="0064051D" w:rsidRDefault="0064051D">
      <w:pPr>
        <w:jc w:val="center"/>
        <w:rPr>
          <w:rFonts w:ascii="Times New Roman" w:hAnsi="Times New Roman" w:cs="Times New Roman"/>
          <w:sz w:val="28"/>
          <w:szCs w:val="28"/>
        </w:rPr>
      </w:pPr>
      <w:r w:rsidRPr="0064051D">
        <w:rPr>
          <w:rFonts w:ascii="Times New Roman" w:hAnsi="Times New Roman" w:cs="Times New Roman"/>
          <w:b/>
          <w:sz w:val="28"/>
          <w:szCs w:val="28"/>
        </w:rPr>
        <w:t>Module 1: Project Documentation</w:t>
      </w:r>
    </w:p>
    <w:tbl>
      <w:tblPr>
        <w:tblStyle w:val="TableGrid"/>
        <w:tblW w:w="9379" w:type="dxa"/>
        <w:tblLook w:val="04A0" w:firstRow="1" w:lastRow="0" w:firstColumn="1" w:lastColumn="0" w:noHBand="0" w:noVBand="1"/>
      </w:tblPr>
      <w:tblGrid>
        <w:gridCol w:w="2974"/>
        <w:gridCol w:w="6405"/>
      </w:tblGrid>
      <w:tr w:rsidR="009F7990" w14:paraId="1D0384D0" w14:textId="77777777" w:rsidTr="00AC6596">
        <w:trPr>
          <w:trHeight w:val="341"/>
        </w:trPr>
        <w:tc>
          <w:tcPr>
            <w:tcW w:w="2974" w:type="dxa"/>
          </w:tcPr>
          <w:p w14:paraId="04EBC21C" w14:textId="77777777" w:rsidR="009F7990" w:rsidRDefault="009F7990" w:rsidP="00AC659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Date : </w:t>
            </w:r>
          </w:p>
        </w:tc>
        <w:tc>
          <w:tcPr>
            <w:tcW w:w="6405" w:type="dxa"/>
          </w:tcPr>
          <w:p w14:paraId="63826903" w14:textId="77777777" w:rsidR="009F7990" w:rsidRDefault="009F7990" w:rsidP="00AC659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13.10.2026</w:t>
            </w:r>
          </w:p>
        </w:tc>
      </w:tr>
      <w:tr w:rsidR="009F7990" w14:paraId="66895858" w14:textId="77777777" w:rsidTr="00AC6596">
        <w:trPr>
          <w:trHeight w:val="341"/>
        </w:trPr>
        <w:tc>
          <w:tcPr>
            <w:tcW w:w="2974" w:type="dxa"/>
          </w:tcPr>
          <w:p w14:paraId="2B0AE88B" w14:textId="77777777" w:rsidR="009F7990" w:rsidRDefault="009F7990" w:rsidP="00AC659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ID :</w:t>
            </w:r>
          </w:p>
        </w:tc>
        <w:tc>
          <w:tcPr>
            <w:tcW w:w="6405" w:type="dxa"/>
          </w:tcPr>
          <w:p w14:paraId="5C87F330" w14:textId="60EA7113" w:rsidR="009F7990" w:rsidRDefault="0067300F" w:rsidP="00AC659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30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SWTID-2026-8782</w:t>
            </w:r>
          </w:p>
        </w:tc>
      </w:tr>
      <w:tr w:rsidR="009F7990" w14:paraId="4ECDAF69" w14:textId="77777777" w:rsidTr="00AC6596">
        <w:trPr>
          <w:trHeight w:val="683"/>
        </w:trPr>
        <w:tc>
          <w:tcPr>
            <w:tcW w:w="2974" w:type="dxa"/>
          </w:tcPr>
          <w:p w14:paraId="3E0F14FD" w14:textId="77777777" w:rsidR="009F7990" w:rsidRDefault="009F7990" w:rsidP="00AC659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Project Name :</w:t>
            </w:r>
          </w:p>
        </w:tc>
        <w:tc>
          <w:tcPr>
            <w:tcW w:w="6405" w:type="dxa"/>
          </w:tcPr>
          <w:p w14:paraId="63A512C3" w14:textId="77777777" w:rsidR="009F7990" w:rsidRDefault="009F7990" w:rsidP="00AC659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Streamlining IT Procurement: Automating Standard Laptop Orders with Flow Designer</w:t>
            </w:r>
          </w:p>
        </w:tc>
      </w:tr>
    </w:tbl>
    <w:p/>
    <w:p>
      <w:pPr>
        <w:pStyle w:val="Heading1"/>
      </w:pPr>
      <w:r>
        <w:rPr>
          <w:rFonts w:ascii="Times New Roman" w:hAnsi="Times New Roman" w:cs="Times New Roman"/>
          <w:b/>
          <w:sz w:val="24"/>
          <w:color w:val="auto"/>
        </w:rPr>
        <w:t>1. Abstract</w:t>
      </w:r>
    </w:p>
    <w:p>
      <w:r>
        <w:rPr>
          <w:rFonts w:ascii="Times New Roman" w:hAnsi="Times New Roman" w:cs="Times New Roman"/>
          <w:sz w:val="24"/>
        </w:rPr>
        <w:t>Standard laptop requests in many organisations are processed manually, with IT staff creating fulfilment tasks by hand. This project automates that process in ServiceNow using Flow Designer. After a Standard Laptop request is approved, the system automatically creates a Catalog Task and assigns it to the Hardware Assignment Group, reducing manual effort and delays.</w:t>
      </w:r>
    </w:p>
    <w:p>
      <w:pPr>
        <w:pStyle w:val="Heading1"/>
      </w:pPr>
      <w:r>
        <w:rPr>
          <w:rFonts w:ascii="Times New Roman" w:hAnsi="Times New Roman" w:cs="Times New Roman"/>
          <w:b/>
          <w:sz w:val="24"/>
          <w:color w:val="auto"/>
        </w:rPr>
        <w:t>2. Problem Statement</w:t>
      </w:r>
    </w:p>
    <w:p>
      <w:r>
        <w:rPr>
          <w:rFonts w:ascii="Times New Roman" w:hAnsi="Times New Roman" w:cs="Times New Roman"/>
          <w:sz w:val="24"/>
        </w:rPr>
        <w:t>Manual creation and assignment of procurement tasks is slow, inconsistent and prone to being missed. A standardised, automated workflow is needed so approved laptop requests reach the hardware team without manual intervention.</w:t>
      </w:r>
    </w:p>
    <w:p>
      <w:pPr>
        <w:pStyle w:val="Heading1"/>
      </w:pPr>
      <w:r>
        <w:rPr>
          <w:rFonts w:ascii="Times New Roman" w:hAnsi="Times New Roman" w:cs="Times New Roman"/>
          <w:b/>
          <w:sz w:val="24"/>
          <w:color w:val="auto"/>
        </w:rPr>
        <w:t>3. Objectives</w:t>
      </w:r>
    </w:p>
    <w:p>
      <w:pPr>
        <w:pStyle w:val="ListBullet"/>
      </w:pPr>
      <w:r>
        <w:rPr>
          <w:rFonts w:ascii="Times New Roman" w:hAnsi="Times New Roman" w:cs="Times New Roman"/>
          <w:sz w:val="24"/>
        </w:rPr>
        <w:t>Provide a standard catalog item for laptop requests.</w:t>
      </w:r>
    </w:p>
    <w:p>
      <w:pPr>
        <w:pStyle w:val="ListBullet"/>
      </w:pPr>
      <w:r>
        <w:rPr>
          <w:rFonts w:ascii="Times New Roman" w:hAnsi="Times New Roman" w:cs="Times New Roman"/>
          <w:sz w:val="24"/>
        </w:rPr>
        <w:t>Route requests through approval automatically.</w:t>
      </w:r>
    </w:p>
    <w:p>
      <w:pPr>
        <w:pStyle w:val="ListBullet"/>
      </w:pPr>
      <w:r>
        <w:rPr>
          <w:rFonts w:ascii="Times New Roman" w:hAnsi="Times New Roman" w:cs="Times New Roman"/>
          <w:sz w:val="24"/>
        </w:rPr>
        <w:t>Automatically create and assign a Catalog Task after approval.</w:t>
      </w:r>
    </w:p>
    <w:p>
      <w:pPr>
        <w:pStyle w:val="ListBullet"/>
      </w:pPr>
      <w:r>
        <w:rPr>
          <w:rFonts w:ascii="Times New Roman" w:hAnsi="Times New Roman" w:cs="Times New Roman"/>
          <w:sz w:val="24"/>
        </w:rPr>
        <w:t>Give employees and IT clear visibility of request status.</w:t>
      </w:r>
    </w:p>
    <w:p>
      <w:pPr>
        <w:pStyle w:val="Heading1"/>
      </w:pPr>
      <w:r>
        <w:rPr>
          <w:rFonts w:ascii="Times New Roman" w:hAnsi="Times New Roman" w:cs="Times New Roman"/>
          <w:b/>
          <w:sz w:val="24"/>
          <w:color w:val="auto"/>
        </w:rPr>
        <w:t>4. Technology Stack</w:t>
      </w:r>
    </w:p>
    <w:p>
      <w:pPr>
        <w:pStyle w:val="ListBullet"/>
      </w:pPr>
      <w:r>
        <w:rPr>
          <w:rFonts w:ascii="Times New Roman" w:hAnsi="Times New Roman" w:cs="Times New Roman"/>
          <w:sz w:val="24"/>
        </w:rPr>
        <w:t>ServiceNow (Personal Developer Instance) – request, approval and task management</w:t>
      </w:r>
    </w:p>
    <w:p>
      <w:pPr>
        <w:pStyle w:val="ListBullet"/>
      </w:pPr>
      <w:r>
        <w:rPr>
          <w:rFonts w:ascii="Times New Roman" w:hAnsi="Times New Roman" w:cs="Times New Roman"/>
          <w:sz w:val="24"/>
        </w:rPr>
        <w:t>Flow Designer – workflow automation</w:t>
      </w:r>
    </w:p>
    <w:p>
      <w:pPr>
        <w:pStyle w:val="ListBullet"/>
      </w:pPr>
      <w:r>
        <w:rPr>
          <w:rFonts w:ascii="Times New Roman" w:hAnsi="Times New Roman" w:cs="Times New Roman"/>
          <w:sz w:val="24"/>
        </w:rPr>
        <w:t>ServiceNow tables – Requested Item, Catalog Task, Approval, Assignment Group</w:t>
      </w:r>
    </w:p>
    <w:p>
      <w:pPr>
        <w:pStyle w:val="ListBullet"/>
      </w:pPr>
      <w:r>
        <w:rPr>
          <w:rFonts w:ascii="Times New Roman" w:hAnsi="Times New Roman" w:cs="Times New Roman"/>
          <w:sz w:val="24"/>
        </w:rPr>
        <w:t>Update Set – configuration management and deployment</w:t>
      </w:r>
    </w:p>
    <w:p>
      <w:pPr>
        <w:pStyle w:val="Heading1"/>
      </w:pPr>
      <w:r>
        <w:rPr>
          <w:rFonts w:ascii="Times New Roman" w:hAnsi="Times New Roman" w:cs="Times New Roman"/>
          <w:b/>
          <w:sz w:val="24"/>
          <w:color w:val="auto"/>
        </w:rPr>
        <w:t>5. Solution Overview</w:t>
      </w:r>
    </w:p>
    <w:p>
      <w:r>
        <w:rPr>
          <w:rFonts w:ascii="Times New Roman" w:hAnsi="Times New Roman" w:cs="Times New Roman"/>
          <w:sz w:val="24"/>
        </w:rPr>
        <w:t>An employee submits the Standard Laptop catalog item. Once the request is approved, the Standard Laptop Task flow in Flow Designer starts, creates a Catalog Task with the required details and assigns it to the Hardware Assignment Group. The hardware team processes the task and the status is updated until completion.</w:t>
      </w:r>
    </w:p>
    <w:p>
      <w:pPr>
        <w:pStyle w:val="Heading1"/>
      </w:pPr>
      <w:r>
        <w:rPr>
          <w:rFonts w:ascii="Times New Roman" w:hAnsi="Times New Roman" w:cs="Times New Roman"/>
          <w:b/>
          <w:sz w:val="24"/>
          <w:color w:val="auto"/>
        </w:rPr>
        <w:t>6. Implementation Summary</w:t>
      </w:r>
    </w:p>
    <w:p>
      <w:pPr>
        <w:pStyle w:val="ListBullet"/>
      </w:pPr>
      <w:r>
        <w:rPr>
          <w:rFonts w:ascii="Times New Roman" w:hAnsi="Times New Roman" w:cs="Times New Roman"/>
          <w:sz w:val="24"/>
        </w:rPr>
        <w:t>Created the Standard Laptop catalog item.</w:t>
      </w:r>
    </w:p>
    <w:p>
      <w:pPr>
        <w:pStyle w:val="ListBullet"/>
      </w:pPr>
      <w:r>
        <w:rPr>
          <w:rFonts w:ascii="Times New Roman" w:hAnsi="Times New Roman" w:cs="Times New Roman"/>
          <w:sz w:val="24"/>
        </w:rPr>
        <w:t>Configured the approval process.</w:t>
      </w:r>
    </w:p>
    <w:p>
      <w:pPr>
        <w:pStyle w:val="ListBullet"/>
      </w:pPr>
      <w:r>
        <w:rPr>
          <w:rFonts w:ascii="Times New Roman" w:hAnsi="Times New Roman" w:cs="Times New Roman"/>
          <w:sz w:val="24"/>
        </w:rPr>
        <w:t>Built the Standard Laptop Task flow with the Create Catalog Task action.</w:t>
      </w:r>
    </w:p>
    <w:p>
      <w:pPr>
        <w:pStyle w:val="ListBullet"/>
      </w:pPr>
      <w:r>
        <w:rPr>
          <w:rFonts w:ascii="Times New Roman" w:hAnsi="Times New Roman" w:cs="Times New Roman"/>
          <w:sz w:val="24"/>
        </w:rPr>
        <w:t>Configured the Hardware Assignment Group for task assignment.</w:t>
      </w:r>
    </w:p>
    <w:p>
      <w:pPr>
        <w:pStyle w:val="ListBullet"/>
      </w:pPr>
      <w:r>
        <w:rPr>
          <w:rFonts w:ascii="Times New Roman" w:hAnsi="Times New Roman" w:cs="Times New Roman"/>
          <w:sz w:val="24"/>
        </w:rPr>
        <w:t>Associated the flow with the catalog item and tested it end to end.</w:t>
      </w:r>
    </w:p>
    <w:p>
      <w:pPr>
        <w:pStyle w:val="Heading1"/>
      </w:pPr>
      <w:r>
        <w:rPr>
          <w:rFonts w:ascii="Times New Roman" w:hAnsi="Times New Roman" w:cs="Times New Roman"/>
          <w:b/>
          <w:sz w:val="24"/>
          <w:color w:val="auto"/>
        </w:rPr>
        <w:t>7. Testing Summary</w:t>
      </w:r>
    </w:p>
    <w:p>
      <w:r>
        <w:rPr>
          <w:rFonts w:ascii="Times New Roman" w:hAnsi="Times New Roman" w:cs="Times New Roman"/>
          <w:sz w:val="24"/>
        </w:rPr>
        <w:t>Functional and performance test cases were prepared for request submission, approval, task creation, assignment, rejection and flow execution. Results are recorded in the Phase 6 testing document.</w:t>
      </w:r>
    </w:p>
    <w:p>
      <w:pPr>
        <w:pStyle w:val="Heading1"/>
      </w:pPr>
      <w:r>
        <w:rPr>
          <w:rFonts w:ascii="Times New Roman" w:hAnsi="Times New Roman" w:cs="Times New Roman"/>
          <w:b/>
          <w:sz w:val="24"/>
          <w:color w:val="auto"/>
        </w:rPr>
        <w:t>8. Results &amp; Benefits</w:t>
      </w:r>
    </w:p>
    <w:p>
      <w:pPr>
        <w:pStyle w:val="ListBullet"/>
      </w:pPr>
      <w:r>
        <w:rPr>
          <w:rFonts w:ascii="Times New Roman" w:hAnsi="Times New Roman" w:cs="Times New Roman"/>
          <w:sz w:val="24"/>
        </w:rPr>
        <w:t>Reduced manual task creation by IT staff.</w:t>
      </w:r>
    </w:p>
    <w:p>
      <w:pPr>
        <w:pStyle w:val="ListBullet"/>
      </w:pPr>
      <w:r>
        <w:rPr>
          <w:rFonts w:ascii="Times New Roman" w:hAnsi="Times New Roman" w:cs="Times New Roman"/>
          <w:sz w:val="24"/>
        </w:rPr>
        <w:t>Faster handover from approval to fulfilment.</w:t>
      </w:r>
    </w:p>
    <w:p>
      <w:pPr>
        <w:pStyle w:val="ListBullet"/>
      </w:pPr>
      <w:r>
        <w:rPr>
          <w:rFonts w:ascii="Times New Roman" w:hAnsi="Times New Roman" w:cs="Times New Roman"/>
          <w:sz w:val="24"/>
        </w:rPr>
        <w:t>Consistent task assignment to the Hardware team.</w:t>
      </w:r>
    </w:p>
    <w:p>
      <w:pPr>
        <w:pStyle w:val="ListBullet"/>
      </w:pPr>
      <w:r>
        <w:rPr>
          <w:rFonts w:ascii="Times New Roman" w:hAnsi="Times New Roman" w:cs="Times New Roman"/>
          <w:sz w:val="24"/>
        </w:rPr>
        <w:t>Improved traceability through flow execution records.</w:t>
      </w:r>
    </w:p>
    <w:p>
      <w:pPr>
        <w:pStyle w:val="Heading1"/>
      </w:pPr>
      <w:r>
        <w:rPr>
          <w:rFonts w:ascii="Times New Roman" w:hAnsi="Times New Roman" w:cs="Times New Roman"/>
          <w:b/>
          <w:sz w:val="24"/>
          <w:color w:val="auto"/>
        </w:rPr>
        <w:t>9. Conclusion</w:t>
      </w:r>
    </w:p>
    <w:p>
      <w:r>
        <w:rPr>
          <w:rFonts w:ascii="Times New Roman" w:hAnsi="Times New Roman" w:cs="Times New Roman"/>
          <w:sz w:val="24"/>
        </w:rPr>
        <w:t>The project shows that Flow Designer can streamline standard laptop procurement in ServiceNow by removing repetitive manual steps while keeping approvals in place.</w:t>
      </w:r>
    </w:p>
    <w:p>
      <w:pPr>
        <w:pStyle w:val="Heading1"/>
      </w:pPr>
      <w:r>
        <w:rPr>
          <w:rFonts w:ascii="Times New Roman" w:hAnsi="Times New Roman" w:cs="Times New Roman"/>
          <w:b/>
          <w:sz w:val="24"/>
          <w:color w:val="auto"/>
        </w:rPr>
        <w:t>10. Future Scope</w:t>
      </w:r>
    </w:p>
    <w:p>
      <w:pPr>
        <w:pStyle w:val="ListBullet"/>
      </w:pPr>
      <w:r>
        <w:rPr>
          <w:rFonts w:ascii="Times New Roman" w:hAnsi="Times New Roman" w:cs="Times New Roman"/>
          <w:sz w:val="24"/>
        </w:rPr>
        <w:t>Extend the flow to other standard hardware such as monitors and accessories.</w:t>
      </w:r>
    </w:p>
    <w:p>
      <w:pPr>
        <w:pStyle w:val="ListBullet"/>
      </w:pPr>
      <w:r>
        <w:rPr>
          <w:rFonts w:ascii="Times New Roman" w:hAnsi="Times New Roman" w:cs="Times New Roman"/>
          <w:sz w:val="24"/>
        </w:rPr>
        <w:t>Add automated email or Slack notifications at each stage.</w:t>
      </w:r>
    </w:p>
    <w:p>
      <w:pPr>
        <w:pStyle w:val="ListBullet"/>
      </w:pPr>
      <w:r>
        <w:rPr>
          <w:rFonts w:ascii="Times New Roman" w:hAnsi="Times New Roman" w:cs="Times New Roman"/>
          <w:sz w:val="24"/>
        </w:rPr>
        <w:t>Add dashboards and reports for procurement turnaround time.</w:t>
      </w:r>
    </w:p>
    <w:p>
      <w:pPr>
        <w:pStyle w:val="Heading1"/>
      </w:pPr>
      <w:r>
        <w:rPr>
          <w:rFonts w:ascii="Times New Roman" w:hAnsi="Times New Roman" w:cs="Times New Roman"/>
          <w:b/>
          <w:sz w:val="24"/>
          <w:color w:val="auto"/>
        </w:rPr>
        <w:t>11. Team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rFonts w:ascii="Times New Roman" w:hAnsi="Times New Roman" w:cs="Times New Roman"/>
                <w:b/>
                <w:sz w:val="21"/>
              </w:rPr>
              <w:t>Name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cs="Times New Roman"/>
                <w:b/>
                <w:sz w:val="21"/>
              </w:rPr>
              <w:t>Role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cs="Times New Roman"/>
                <w:sz w:val="21"/>
              </w:rPr>
              <w:t>Srilekha B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cs="Times New Roman"/>
                <w:sz w:val="21"/>
              </w:rPr>
              <w:t>Team Leader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cs="Times New Roman"/>
                <w:sz w:val="21"/>
              </w:rPr>
              <w:t>Sheela Rani B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cs="Times New Roman"/>
                <w:sz w:val="21"/>
              </w:rPr>
              <w:t>Team Member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cs="Times New Roman"/>
                <w:sz w:val="21"/>
              </w:rPr>
              <w:t>Hemalatha K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cs="Times New Roman"/>
                <w:sz w:val="21"/>
              </w:rPr>
              <w:t>Team Member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cs="Times New Roman"/>
                <w:sz w:val="21"/>
              </w:rPr>
              <w:t>Anbarasi S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cs="Times New Roman"/>
                <w:sz w:val="21"/>
              </w:rPr>
              <w:t>Team Member</w:t>
            </w:r>
          </w:p>
        </w:tc>
      </w:tr>
    </w:tbl>
    <w:p/>
    <w:sectPr w:rsidR="007B1206" w:rsidRPr="0064051D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2515035">
    <w:abstractNumId w:val="8"/>
  </w:num>
  <w:num w:numId="2" w16cid:durableId="338386258">
    <w:abstractNumId w:val="6"/>
  </w:num>
  <w:num w:numId="3" w16cid:durableId="1194726192">
    <w:abstractNumId w:val="5"/>
  </w:num>
  <w:num w:numId="4" w16cid:durableId="1259948147">
    <w:abstractNumId w:val="4"/>
  </w:num>
  <w:num w:numId="5" w16cid:durableId="870072621">
    <w:abstractNumId w:val="7"/>
  </w:num>
  <w:num w:numId="6" w16cid:durableId="956368851">
    <w:abstractNumId w:val="3"/>
  </w:num>
  <w:num w:numId="7" w16cid:durableId="2000229263">
    <w:abstractNumId w:val="2"/>
  </w:num>
  <w:num w:numId="8" w16cid:durableId="1859192440">
    <w:abstractNumId w:val="1"/>
  </w:num>
  <w:num w:numId="9" w16cid:durableId="722557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051D"/>
    <w:rsid w:val="00651AE0"/>
    <w:rsid w:val="0067300F"/>
    <w:rsid w:val="007B1206"/>
    <w:rsid w:val="0092245C"/>
    <w:rsid w:val="009F79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6DF895"/>
  <w14:defaultImageDpi w14:val="300"/>
  <w15:docId w15:val="{D9A3FE4C-1D74-42C4-852E-0335166C6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6AE0154-3092-41C2-8261-5A419BD940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493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S0946289</cp:lastModifiedBy>
  <cp:revision>5</cp:revision>
  <dcterms:created xsi:type="dcterms:W3CDTF">2013-12-23T23:15:00Z</dcterms:created>
  <dcterms:modified xsi:type="dcterms:W3CDTF">2026-09-27T16:57:00Z</dcterms:modified>
  <cp:category/>
</cp:coreProperties>
</file>