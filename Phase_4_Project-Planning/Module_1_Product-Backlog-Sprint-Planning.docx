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15545" w14:textId="77777777" w:rsidR="007B1206" w:rsidRPr="0064051D" w:rsidRDefault="0064051D">
      <w:pPr>
        <w:jc w:val="center"/>
        <w:rPr>
          <w:rFonts w:ascii="Times New Roman" w:hAnsi="Times New Roman" w:cs="Times New Roman"/>
          <w:sz w:val="28"/>
          <w:szCs w:val="28"/>
        </w:rPr>
      </w:pPr>
      <w:r w:rsidRPr="0064051D">
        <w:rPr>
          <w:rFonts w:ascii="Times New Roman" w:hAnsi="Times New Roman" w:cs="Times New Roman"/>
          <w:b/>
          <w:sz w:val="28"/>
          <w:szCs w:val="28"/>
        </w:rPr>
        <w:t>Project Planning Phase</w:t>
      </w:r>
    </w:p>
    <w:p w14:paraId="14F13786" w14:textId="77777777" w:rsidR="007B1206" w:rsidRPr="0064051D" w:rsidRDefault="0064051D">
      <w:pPr>
        <w:jc w:val="center"/>
        <w:rPr>
          <w:rFonts w:ascii="Times New Roman" w:hAnsi="Times New Roman" w:cs="Times New Roman"/>
          <w:sz w:val="28"/>
          <w:szCs w:val="28"/>
        </w:rPr>
      </w:pPr>
      <w:r w:rsidRPr="0064051D">
        <w:rPr>
          <w:rFonts w:ascii="Times New Roman" w:hAnsi="Times New Roman" w:cs="Times New Roman"/>
          <w:b/>
          <w:sz w:val="28"/>
          <w:szCs w:val="28"/>
        </w:rPr>
        <w:t>Module 1: Product Backlog, Sprint Planning &amp; Estimation</w:t>
      </w:r>
    </w:p>
    <w:tbl>
      <w:tblPr>
        <w:tblStyle w:val="TableGrid"/>
        <w:tblW w:w="9379" w:type="dxa"/>
        <w:tblLook w:val="04A0" w:firstRow="1" w:lastRow="0" w:firstColumn="1" w:lastColumn="0" w:noHBand="0" w:noVBand="1"/>
      </w:tblPr>
      <w:tblGrid>
        <w:gridCol w:w="2974"/>
        <w:gridCol w:w="6405"/>
      </w:tblGrid>
      <w:tr w:rsidR="009F7990" w14:paraId="1D0384D0" w14:textId="77777777" w:rsidTr="00AC6596">
        <w:trPr>
          <w:trHeight w:val="341"/>
        </w:trPr>
        <w:tc>
          <w:tcPr>
            <w:tcW w:w="2974" w:type="dxa"/>
          </w:tcPr>
          <w:p w14:paraId="04EBC21C" w14:textId="77777777" w:rsidR="009F7990" w:rsidRDefault="009F7990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Date : </w:t>
            </w:r>
          </w:p>
        </w:tc>
        <w:tc>
          <w:tcPr>
            <w:tcW w:w="6405" w:type="dxa"/>
          </w:tcPr>
          <w:p w14:paraId="63826903" w14:textId="77777777" w:rsidR="009F7990" w:rsidRDefault="009F7990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13.10.2026</w:t>
            </w:r>
          </w:p>
        </w:tc>
      </w:tr>
      <w:tr w:rsidR="009F7990" w14:paraId="66895858" w14:textId="77777777" w:rsidTr="00AC6596">
        <w:trPr>
          <w:trHeight w:val="341"/>
        </w:trPr>
        <w:tc>
          <w:tcPr>
            <w:tcW w:w="2974" w:type="dxa"/>
          </w:tcPr>
          <w:p w14:paraId="2B0AE88B" w14:textId="77777777" w:rsidR="009F7990" w:rsidRDefault="009F7990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ID :</w:t>
            </w:r>
          </w:p>
        </w:tc>
        <w:tc>
          <w:tcPr>
            <w:tcW w:w="6405" w:type="dxa"/>
          </w:tcPr>
          <w:p w14:paraId="5C87F330" w14:textId="60EA7113" w:rsidR="009F7990" w:rsidRDefault="0067300F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30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SWTID-2026-8782</w:t>
            </w:r>
          </w:p>
        </w:tc>
      </w:tr>
      <w:tr w:rsidR="009F7990" w14:paraId="4ECDAF69" w14:textId="77777777" w:rsidTr="00AC6596">
        <w:trPr>
          <w:trHeight w:val="683"/>
        </w:trPr>
        <w:tc>
          <w:tcPr>
            <w:tcW w:w="2974" w:type="dxa"/>
          </w:tcPr>
          <w:p w14:paraId="3E0F14FD" w14:textId="77777777" w:rsidR="009F7990" w:rsidRDefault="009F7990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Name :</w:t>
            </w:r>
          </w:p>
        </w:tc>
        <w:tc>
          <w:tcPr>
            <w:tcW w:w="6405" w:type="dxa"/>
          </w:tcPr>
          <w:p w14:paraId="63A512C3" w14:textId="77777777" w:rsidR="009F7990" w:rsidRDefault="009F7990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Streamlining IT Procurement: Automating Standard Laptop Orders with Flow Designer</w:t>
            </w:r>
          </w:p>
        </w:tc>
      </w:tr>
    </w:tbl>
    <w:p/>
    <w:p>
      <w:pPr>
        <w:pStyle w:val="Heading1"/>
      </w:pPr>
      <w:r>
        <w:rPr>
          <w:rFonts w:ascii="Times New Roman" w:hAnsi="Times New Roman" w:cs="Times New Roman"/>
          <w:b/>
          <w:sz w:val="24"/>
          <w:color w:val="auto"/>
        </w:rPr>
        <w:t>1. Product Backlog</w:t>
      </w:r>
    </w:p>
    <w:p>
      <w:r>
        <w:rPr>
          <w:rFonts w:ascii="Times New Roman" w:hAnsi="Times New Roman" w:cs="Times New Roman"/>
          <w:sz w:val="24"/>
        </w:rPr>
        <w:t>The product backlog lists the user stories required to deliver the automated Standard Laptop procurement workflow in ServiceNow, prioritised by business value.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102"/>
        <w:gridCol w:w="4663"/>
        <w:gridCol w:w="1102"/>
        <w:gridCol w:w="1102"/>
        <w:gridCol w:w="1102"/>
      </w:tblGrid>
      <w:tr>
        <w:tc>
          <w:tcPr>
            <w:tcW w:type="dxa" w:w="1102"/>
          </w:tcPr>
          <w:p>
            <w:r/>
            <w:r>
              <w:rPr>
                <w:rFonts w:ascii="Times New Roman" w:hAnsi="Times New Roman" w:cs="Times New Roman"/>
                <w:b/>
                <w:sz w:val="21"/>
              </w:rPr>
              <w:t>ID</w:t>
            </w:r>
          </w:p>
        </w:tc>
        <w:tc>
          <w:tcPr>
            <w:tcW w:type="dxa" w:w="4663"/>
          </w:tcPr>
          <w:p>
            <w:r/>
            <w:r>
              <w:rPr>
                <w:rFonts w:ascii="Times New Roman" w:hAnsi="Times New Roman" w:cs="Times New Roman"/>
                <w:b/>
                <w:sz w:val="21"/>
              </w:rPr>
              <w:t>User Story</w:t>
            </w:r>
          </w:p>
        </w:tc>
        <w:tc>
          <w:tcPr>
            <w:tcW w:type="dxa" w:w="1102"/>
          </w:tcPr>
          <w:p>
            <w:r/>
            <w:r>
              <w:rPr>
                <w:rFonts w:ascii="Times New Roman" w:hAnsi="Times New Roman" w:cs="Times New Roman"/>
                <w:b/>
                <w:sz w:val="21"/>
              </w:rPr>
              <w:t>Priority</w:t>
            </w:r>
          </w:p>
        </w:tc>
        <w:tc>
          <w:tcPr>
            <w:tcW w:type="dxa" w:w="1102"/>
          </w:tcPr>
          <w:p>
            <w:r/>
            <w:r>
              <w:rPr>
                <w:rFonts w:ascii="Times New Roman" w:hAnsi="Times New Roman" w:cs="Times New Roman"/>
                <w:b/>
                <w:sz w:val="21"/>
              </w:rPr>
              <w:t>Story Points</w:t>
            </w:r>
          </w:p>
        </w:tc>
        <w:tc>
          <w:tcPr>
            <w:tcW w:type="dxa" w:w="1102"/>
          </w:tcPr>
          <w:p>
            <w:r/>
            <w:r>
              <w:rPr>
                <w:rFonts w:ascii="Times New Roman" w:hAnsi="Times New Roman" w:cs="Times New Roman"/>
                <w:b/>
                <w:sz w:val="21"/>
              </w:rPr>
              <w:t>Owner</w:t>
            </w:r>
          </w:p>
        </w:tc>
      </w:tr>
      <w:tr>
        <w:tc>
          <w:tcPr>
            <w:tcW w:type="dxa" w:w="1102"/>
          </w:tcPr>
          <w:p>
            <w:r/>
            <w:r>
              <w:rPr>
                <w:rFonts w:ascii="Times New Roman" w:hAnsi="Times New Roman" w:cs="Times New Roman"/>
                <w:sz w:val="21"/>
              </w:rPr>
              <w:t>USN-1</w:t>
            </w:r>
          </w:p>
        </w:tc>
        <w:tc>
          <w:tcPr>
            <w:tcW w:type="dxa" w:w="4663"/>
          </w:tcPr>
          <w:p>
            <w:r/>
            <w:r>
              <w:rPr>
                <w:rFonts w:ascii="Times New Roman" w:hAnsi="Times New Roman" w:cs="Times New Roman"/>
                <w:sz w:val="21"/>
              </w:rPr>
              <w:t>As an employee, I can open the Standard Laptop catalog item and submit a request so that I do not need to email IT.</w:t>
            </w:r>
          </w:p>
        </w:tc>
        <w:tc>
          <w:tcPr>
            <w:tcW w:type="dxa" w:w="1102"/>
          </w:tcPr>
          <w:p>
            <w:r/>
            <w:r>
              <w:rPr>
                <w:rFonts w:ascii="Times New Roman" w:hAnsi="Times New Roman" w:cs="Times New Roman"/>
                <w:sz w:val="21"/>
              </w:rPr>
              <w:t>High</w:t>
            </w:r>
          </w:p>
        </w:tc>
        <w:tc>
          <w:tcPr>
            <w:tcW w:type="dxa" w:w="1102"/>
          </w:tcPr>
          <w:p>
            <w:r/>
            <w:r>
              <w:rPr>
                <w:rFonts w:ascii="Times New Roman" w:hAnsi="Times New Roman" w:cs="Times New Roman"/>
                <w:sz w:val="21"/>
              </w:rPr>
              <w:t>3</w:t>
            </w:r>
          </w:p>
        </w:tc>
        <w:tc>
          <w:tcPr>
            <w:tcW w:type="dxa" w:w="1102"/>
          </w:tcPr>
          <w:p>
            <w:r/>
            <w:r>
              <w:rPr>
                <w:rFonts w:ascii="Times New Roman" w:hAnsi="Times New Roman" w:cs="Times New Roman"/>
                <w:sz w:val="21"/>
              </w:rPr>
              <w:t>Srilekha B</w:t>
            </w:r>
          </w:p>
        </w:tc>
      </w:tr>
      <w:tr>
        <w:tc>
          <w:tcPr>
            <w:tcW w:type="dxa" w:w="1102"/>
          </w:tcPr>
          <w:p>
            <w:r/>
            <w:r>
              <w:rPr>
                <w:rFonts w:ascii="Times New Roman" w:hAnsi="Times New Roman" w:cs="Times New Roman"/>
                <w:sz w:val="21"/>
              </w:rPr>
              <w:t>USN-2</w:t>
            </w:r>
          </w:p>
        </w:tc>
        <w:tc>
          <w:tcPr>
            <w:tcW w:type="dxa" w:w="4663"/>
          </w:tcPr>
          <w:p>
            <w:r/>
            <w:r>
              <w:rPr>
                <w:rFonts w:ascii="Times New Roman" w:hAnsi="Times New Roman" w:cs="Times New Roman"/>
                <w:sz w:val="21"/>
              </w:rPr>
              <w:t>As a manager, I receive an approval request for a laptop order so that I can approve or reject it.</w:t>
            </w:r>
          </w:p>
        </w:tc>
        <w:tc>
          <w:tcPr>
            <w:tcW w:type="dxa" w:w="1102"/>
          </w:tcPr>
          <w:p>
            <w:r/>
            <w:r>
              <w:rPr>
                <w:rFonts w:ascii="Times New Roman" w:hAnsi="Times New Roman" w:cs="Times New Roman"/>
                <w:sz w:val="21"/>
              </w:rPr>
              <w:t>High</w:t>
            </w:r>
          </w:p>
        </w:tc>
        <w:tc>
          <w:tcPr>
            <w:tcW w:type="dxa" w:w="1102"/>
          </w:tcPr>
          <w:p>
            <w:r/>
            <w:r>
              <w:rPr>
                <w:rFonts w:ascii="Times New Roman" w:hAnsi="Times New Roman" w:cs="Times New Roman"/>
                <w:sz w:val="21"/>
              </w:rPr>
              <w:t>3</w:t>
            </w:r>
          </w:p>
        </w:tc>
        <w:tc>
          <w:tcPr>
            <w:tcW w:type="dxa" w:w="1102"/>
          </w:tcPr>
          <w:p>
            <w:r/>
            <w:r>
              <w:rPr>
                <w:rFonts w:ascii="Times New Roman" w:hAnsi="Times New Roman" w:cs="Times New Roman"/>
                <w:sz w:val="21"/>
              </w:rPr>
              <w:t>Sheela Rani B</w:t>
            </w:r>
          </w:p>
        </w:tc>
      </w:tr>
      <w:tr>
        <w:tc>
          <w:tcPr>
            <w:tcW w:type="dxa" w:w="1102"/>
          </w:tcPr>
          <w:p>
            <w:r/>
            <w:r>
              <w:rPr>
                <w:rFonts w:ascii="Times New Roman" w:hAnsi="Times New Roman" w:cs="Times New Roman"/>
                <w:sz w:val="21"/>
              </w:rPr>
              <w:t>USN-3</w:t>
            </w:r>
          </w:p>
        </w:tc>
        <w:tc>
          <w:tcPr>
            <w:tcW w:type="dxa" w:w="4663"/>
          </w:tcPr>
          <w:p>
            <w:r/>
            <w:r>
              <w:rPr>
                <w:rFonts w:ascii="Times New Roman" w:hAnsi="Times New Roman" w:cs="Times New Roman"/>
                <w:sz w:val="21"/>
              </w:rPr>
              <w:t>As the system, I automatically start the Standard Laptop Task flow once the request is approved.</w:t>
            </w:r>
          </w:p>
        </w:tc>
        <w:tc>
          <w:tcPr>
            <w:tcW w:type="dxa" w:w="1102"/>
          </w:tcPr>
          <w:p>
            <w:r/>
            <w:r>
              <w:rPr>
                <w:rFonts w:ascii="Times New Roman" w:hAnsi="Times New Roman" w:cs="Times New Roman"/>
                <w:sz w:val="21"/>
              </w:rPr>
              <w:t>High</w:t>
            </w:r>
          </w:p>
        </w:tc>
        <w:tc>
          <w:tcPr>
            <w:tcW w:type="dxa" w:w="1102"/>
          </w:tcPr>
          <w:p>
            <w:r/>
            <w:r>
              <w:rPr>
                <w:rFonts w:ascii="Times New Roman" w:hAnsi="Times New Roman" w:cs="Times New Roman"/>
                <w:sz w:val="21"/>
              </w:rPr>
              <w:t>5</w:t>
            </w:r>
          </w:p>
        </w:tc>
        <w:tc>
          <w:tcPr>
            <w:tcW w:type="dxa" w:w="1102"/>
          </w:tcPr>
          <w:p>
            <w:r/>
            <w:r>
              <w:rPr>
                <w:rFonts w:ascii="Times New Roman" w:hAnsi="Times New Roman" w:cs="Times New Roman"/>
                <w:sz w:val="21"/>
              </w:rPr>
              <w:t>Srilekha B</w:t>
            </w:r>
          </w:p>
        </w:tc>
      </w:tr>
      <w:tr>
        <w:tc>
          <w:tcPr>
            <w:tcW w:type="dxa" w:w="1102"/>
          </w:tcPr>
          <w:p>
            <w:r/>
            <w:r>
              <w:rPr>
                <w:rFonts w:ascii="Times New Roman" w:hAnsi="Times New Roman" w:cs="Times New Roman"/>
                <w:sz w:val="21"/>
              </w:rPr>
              <w:t>USN-4</w:t>
            </w:r>
          </w:p>
        </w:tc>
        <w:tc>
          <w:tcPr>
            <w:tcW w:type="dxa" w:w="4663"/>
          </w:tcPr>
          <w:p>
            <w:r/>
            <w:r>
              <w:rPr>
                <w:rFonts w:ascii="Times New Roman" w:hAnsi="Times New Roman" w:cs="Times New Roman"/>
                <w:sz w:val="21"/>
              </w:rPr>
              <w:t>As the system, I automatically create a Catalog Task and assign it to the Hardware Assignment Group.</w:t>
            </w:r>
          </w:p>
        </w:tc>
        <w:tc>
          <w:tcPr>
            <w:tcW w:type="dxa" w:w="1102"/>
          </w:tcPr>
          <w:p>
            <w:r/>
            <w:r>
              <w:rPr>
                <w:rFonts w:ascii="Times New Roman" w:hAnsi="Times New Roman" w:cs="Times New Roman"/>
                <w:sz w:val="21"/>
              </w:rPr>
              <w:t>High</w:t>
            </w:r>
          </w:p>
        </w:tc>
        <w:tc>
          <w:tcPr>
            <w:tcW w:type="dxa" w:w="1102"/>
          </w:tcPr>
          <w:p>
            <w:r/>
            <w:r>
              <w:rPr>
                <w:rFonts w:ascii="Times New Roman" w:hAnsi="Times New Roman" w:cs="Times New Roman"/>
                <w:sz w:val="21"/>
              </w:rPr>
              <w:t>5</w:t>
            </w:r>
          </w:p>
        </w:tc>
        <w:tc>
          <w:tcPr>
            <w:tcW w:type="dxa" w:w="1102"/>
          </w:tcPr>
          <w:p>
            <w:r/>
            <w:r>
              <w:rPr>
                <w:rFonts w:ascii="Times New Roman" w:hAnsi="Times New Roman" w:cs="Times New Roman"/>
                <w:sz w:val="21"/>
              </w:rPr>
              <w:t>Hemalatha K</w:t>
            </w:r>
          </w:p>
        </w:tc>
      </w:tr>
      <w:tr>
        <w:tc>
          <w:tcPr>
            <w:tcW w:type="dxa" w:w="1102"/>
          </w:tcPr>
          <w:p>
            <w:r/>
            <w:r>
              <w:rPr>
                <w:rFonts w:ascii="Times New Roman" w:hAnsi="Times New Roman" w:cs="Times New Roman"/>
                <w:sz w:val="21"/>
              </w:rPr>
              <w:t>USN-5</w:t>
            </w:r>
          </w:p>
        </w:tc>
        <w:tc>
          <w:tcPr>
            <w:tcW w:type="dxa" w:w="4663"/>
          </w:tcPr>
          <w:p>
            <w:r/>
            <w:r>
              <w:rPr>
                <w:rFonts w:ascii="Times New Roman" w:hAnsi="Times New Roman" w:cs="Times New Roman"/>
                <w:sz w:val="21"/>
              </w:rPr>
              <w:t>As a hardware team member, I can see the assigned task and update its status while processing the laptop.</w:t>
            </w:r>
          </w:p>
        </w:tc>
        <w:tc>
          <w:tcPr>
            <w:tcW w:type="dxa" w:w="1102"/>
          </w:tcPr>
          <w:p>
            <w:r/>
            <w:r>
              <w:rPr>
                <w:rFonts w:ascii="Times New Roman" w:hAnsi="Times New Roman" w:cs="Times New Roman"/>
                <w:sz w:val="21"/>
              </w:rPr>
              <w:t>Medium</w:t>
            </w:r>
          </w:p>
        </w:tc>
        <w:tc>
          <w:tcPr>
            <w:tcW w:type="dxa" w:w="1102"/>
          </w:tcPr>
          <w:p>
            <w:r/>
            <w:r>
              <w:rPr>
                <w:rFonts w:ascii="Times New Roman" w:hAnsi="Times New Roman" w:cs="Times New Roman"/>
                <w:sz w:val="21"/>
              </w:rPr>
              <w:t>3</w:t>
            </w:r>
          </w:p>
        </w:tc>
        <w:tc>
          <w:tcPr>
            <w:tcW w:type="dxa" w:w="1102"/>
          </w:tcPr>
          <w:p>
            <w:r/>
            <w:r>
              <w:rPr>
                <w:rFonts w:ascii="Times New Roman" w:hAnsi="Times New Roman" w:cs="Times New Roman"/>
                <w:sz w:val="21"/>
              </w:rPr>
              <w:t>Anbarasi S</w:t>
            </w:r>
          </w:p>
        </w:tc>
      </w:tr>
      <w:tr>
        <w:tc>
          <w:tcPr>
            <w:tcW w:type="dxa" w:w="1102"/>
          </w:tcPr>
          <w:p>
            <w:r/>
            <w:r>
              <w:rPr>
                <w:rFonts w:ascii="Times New Roman" w:hAnsi="Times New Roman" w:cs="Times New Roman"/>
                <w:sz w:val="21"/>
              </w:rPr>
              <w:t>USN-6</w:t>
            </w:r>
          </w:p>
        </w:tc>
        <w:tc>
          <w:tcPr>
            <w:tcW w:type="dxa" w:w="4663"/>
          </w:tcPr>
          <w:p>
            <w:r/>
            <w:r>
              <w:rPr>
                <w:rFonts w:ascii="Times New Roman" w:hAnsi="Times New Roman" w:cs="Times New Roman"/>
                <w:sz w:val="21"/>
              </w:rPr>
              <w:t>As an employee, I can track the status of my request until completion.</w:t>
            </w:r>
          </w:p>
        </w:tc>
        <w:tc>
          <w:tcPr>
            <w:tcW w:type="dxa" w:w="1102"/>
          </w:tcPr>
          <w:p>
            <w:r/>
            <w:r>
              <w:rPr>
                <w:rFonts w:ascii="Times New Roman" w:hAnsi="Times New Roman" w:cs="Times New Roman"/>
                <w:sz w:val="21"/>
              </w:rPr>
              <w:t>Medium</w:t>
            </w:r>
          </w:p>
        </w:tc>
        <w:tc>
          <w:tcPr>
            <w:tcW w:type="dxa" w:w="1102"/>
          </w:tcPr>
          <w:p>
            <w:r/>
            <w:r>
              <w:rPr>
                <w:rFonts w:ascii="Times New Roman" w:hAnsi="Times New Roman" w:cs="Times New Roman"/>
                <w:sz w:val="21"/>
              </w:rPr>
              <w:t>2</w:t>
            </w:r>
          </w:p>
        </w:tc>
        <w:tc>
          <w:tcPr>
            <w:tcW w:type="dxa" w:w="1102"/>
          </w:tcPr>
          <w:p>
            <w:r/>
            <w:r>
              <w:rPr>
                <w:rFonts w:ascii="Times New Roman" w:hAnsi="Times New Roman" w:cs="Times New Roman"/>
                <w:sz w:val="21"/>
              </w:rPr>
              <w:t>Sheela Rani B</w:t>
            </w:r>
          </w:p>
        </w:tc>
      </w:tr>
      <w:tr>
        <w:tc>
          <w:tcPr>
            <w:tcW w:type="dxa" w:w="1102"/>
          </w:tcPr>
          <w:p>
            <w:r/>
            <w:r>
              <w:rPr>
                <w:rFonts w:ascii="Times New Roman" w:hAnsi="Times New Roman" w:cs="Times New Roman"/>
                <w:sz w:val="21"/>
              </w:rPr>
              <w:t>USN-7</w:t>
            </w:r>
          </w:p>
        </w:tc>
        <w:tc>
          <w:tcPr>
            <w:tcW w:type="dxa" w:w="4663"/>
          </w:tcPr>
          <w:p>
            <w:r/>
            <w:r>
              <w:rPr>
                <w:rFonts w:ascii="Times New Roman" w:hAnsi="Times New Roman" w:cs="Times New Roman"/>
                <w:sz w:val="21"/>
              </w:rPr>
              <w:t>As an administrator, I can view flow execution details to identify workflow issues.</w:t>
            </w:r>
          </w:p>
        </w:tc>
        <w:tc>
          <w:tcPr>
            <w:tcW w:type="dxa" w:w="1102"/>
          </w:tcPr>
          <w:p>
            <w:r/>
            <w:r>
              <w:rPr>
                <w:rFonts w:ascii="Times New Roman" w:hAnsi="Times New Roman" w:cs="Times New Roman"/>
                <w:sz w:val="21"/>
              </w:rPr>
              <w:t>Low</w:t>
            </w:r>
          </w:p>
        </w:tc>
        <w:tc>
          <w:tcPr>
            <w:tcW w:type="dxa" w:w="1102"/>
          </w:tcPr>
          <w:p>
            <w:r/>
            <w:r>
              <w:rPr>
                <w:rFonts w:ascii="Times New Roman" w:hAnsi="Times New Roman" w:cs="Times New Roman"/>
                <w:sz w:val="21"/>
              </w:rPr>
              <w:t>2</w:t>
            </w:r>
          </w:p>
        </w:tc>
        <w:tc>
          <w:tcPr>
            <w:tcW w:type="dxa" w:w="1102"/>
          </w:tcPr>
          <w:p>
            <w:r/>
            <w:r>
              <w:rPr>
                <w:rFonts w:ascii="Times New Roman" w:hAnsi="Times New Roman" w:cs="Times New Roman"/>
                <w:sz w:val="21"/>
              </w:rPr>
              <w:t>Hemalatha K</w:t>
            </w:r>
          </w:p>
        </w:tc>
      </w:tr>
      <w:tr>
        <w:tc>
          <w:tcPr>
            <w:tcW w:type="dxa" w:w="1102"/>
          </w:tcPr>
          <w:p>
            <w:r/>
            <w:r>
              <w:rPr>
                <w:rFonts w:ascii="Times New Roman" w:hAnsi="Times New Roman" w:cs="Times New Roman"/>
                <w:sz w:val="21"/>
              </w:rPr>
              <w:t>USN-8</w:t>
            </w:r>
          </w:p>
        </w:tc>
        <w:tc>
          <w:tcPr>
            <w:tcW w:type="dxa" w:w="4663"/>
          </w:tcPr>
          <w:p>
            <w:r/>
            <w:r>
              <w:rPr>
                <w:rFonts w:ascii="Times New Roman" w:hAnsi="Times New Roman" w:cs="Times New Roman"/>
                <w:sz w:val="21"/>
              </w:rPr>
              <w:t>As a team, we test the end-to-end flow and document the results.</w:t>
            </w:r>
          </w:p>
        </w:tc>
        <w:tc>
          <w:tcPr>
            <w:tcW w:type="dxa" w:w="1102"/>
          </w:tcPr>
          <w:p>
            <w:r/>
            <w:r>
              <w:rPr>
                <w:rFonts w:ascii="Times New Roman" w:hAnsi="Times New Roman" w:cs="Times New Roman"/>
                <w:sz w:val="21"/>
              </w:rPr>
              <w:t>Medium</w:t>
            </w:r>
          </w:p>
        </w:tc>
        <w:tc>
          <w:tcPr>
            <w:tcW w:type="dxa" w:w="1102"/>
          </w:tcPr>
          <w:p>
            <w:r/>
            <w:r>
              <w:rPr>
                <w:rFonts w:ascii="Times New Roman" w:hAnsi="Times New Roman" w:cs="Times New Roman"/>
                <w:sz w:val="21"/>
              </w:rPr>
              <w:t>3</w:t>
            </w:r>
          </w:p>
        </w:tc>
        <w:tc>
          <w:tcPr>
            <w:tcW w:type="dxa" w:w="1102"/>
          </w:tcPr>
          <w:p>
            <w:r/>
            <w:r>
              <w:rPr>
                <w:rFonts w:ascii="Times New Roman" w:hAnsi="Times New Roman" w:cs="Times New Roman"/>
                <w:sz w:val="21"/>
              </w:rPr>
              <w:t>Anbarasi S</w:t>
            </w:r>
          </w:p>
        </w:tc>
      </w:tr>
    </w:tbl>
    <w:p/>
    <w:p>
      <w:pPr>
        <w:pStyle w:val="Heading1"/>
      </w:pPr>
      <w:r>
        <w:rPr>
          <w:rFonts w:ascii="Times New Roman" w:hAnsi="Times New Roman" w:cs="Times New Roman"/>
          <w:b/>
          <w:sz w:val="24"/>
          <w:color w:val="auto"/>
        </w:rPr>
        <w:t>2. Sprint Planning</w:t>
      </w:r>
    </w:p>
    <w:p>
      <w:r>
        <w:rPr>
          <w:rFonts w:ascii="Times New Roman" w:hAnsi="Times New Roman" w:cs="Times New Roman"/>
          <w:sz w:val="24"/>
        </w:rPr>
        <w:t>The work is divided into three one-week sprints.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907"/>
        <w:gridCol w:w="3768"/>
        <w:gridCol w:w="1326"/>
        <w:gridCol w:w="1256"/>
        <w:gridCol w:w="907"/>
        <w:gridCol w:w="907"/>
      </w:tblGrid>
      <w:tr>
        <w:tc>
          <w:tcPr>
            <w:tcW w:type="dxa" w:w="907"/>
          </w:tcPr>
          <w:p>
            <w:r/>
            <w:r>
              <w:rPr>
                <w:rFonts w:ascii="Times New Roman" w:hAnsi="Times New Roman" w:cs="Times New Roman"/>
                <w:b/>
                <w:sz w:val="21"/>
              </w:rPr>
              <w:t>Sprint</w:t>
            </w:r>
          </w:p>
        </w:tc>
        <w:tc>
          <w:tcPr>
            <w:tcW w:type="dxa" w:w="3768"/>
          </w:tcPr>
          <w:p>
            <w:r/>
            <w:r>
              <w:rPr>
                <w:rFonts w:ascii="Times New Roman" w:hAnsi="Times New Roman" w:cs="Times New Roman"/>
                <w:b/>
                <w:sz w:val="21"/>
              </w:rPr>
              <w:t>Goal</w:t>
            </w:r>
          </w:p>
        </w:tc>
        <w:tc>
          <w:tcPr>
            <w:tcW w:type="dxa" w:w="1326"/>
          </w:tcPr>
          <w:p>
            <w:r/>
            <w:r>
              <w:rPr>
                <w:rFonts w:ascii="Times New Roman" w:hAnsi="Times New Roman" w:cs="Times New Roman"/>
                <w:b/>
                <w:sz w:val="21"/>
              </w:rPr>
              <w:t>User Stories</w:t>
            </w:r>
          </w:p>
        </w:tc>
        <w:tc>
          <w:tcPr>
            <w:tcW w:type="dxa" w:w="1256"/>
          </w:tcPr>
          <w:p>
            <w:r/>
            <w:r>
              <w:rPr>
                <w:rFonts w:ascii="Times New Roman" w:hAnsi="Times New Roman" w:cs="Times New Roman"/>
                <w:b/>
                <w:sz w:val="21"/>
              </w:rPr>
              <w:t>Total Story Points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cs="Times New Roman"/>
                <w:b/>
                <w:sz w:val="21"/>
              </w:rPr>
              <w:t>Start Date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cs="Times New Roman"/>
                <w:b/>
                <w:sz w:val="21"/>
              </w:rPr>
              <w:t>End Date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cs="Times New Roman"/>
                <w:sz w:val="21"/>
              </w:rPr>
              <w:t>Sprint-1</w:t>
            </w:r>
          </w:p>
        </w:tc>
        <w:tc>
          <w:tcPr>
            <w:tcW w:type="dxa" w:w="3768"/>
          </w:tcPr>
          <w:p>
            <w:r/>
            <w:r>
              <w:rPr>
                <w:rFonts w:ascii="Times New Roman" w:hAnsi="Times New Roman" w:cs="Times New Roman"/>
                <w:sz w:val="21"/>
              </w:rPr>
              <w:t>Set up catalog item and approval</w:t>
            </w:r>
          </w:p>
        </w:tc>
        <w:tc>
          <w:tcPr>
            <w:tcW w:type="dxa" w:w="1326"/>
          </w:tcPr>
          <w:p>
            <w:r/>
            <w:r>
              <w:rPr>
                <w:rFonts w:ascii="Times New Roman" w:hAnsi="Times New Roman" w:cs="Times New Roman"/>
                <w:sz w:val="21"/>
              </w:rPr>
              <w:t>USN-1, USN-2</w:t>
            </w:r>
          </w:p>
        </w:tc>
        <w:tc>
          <w:tcPr>
            <w:tcW w:type="dxa" w:w="1256"/>
          </w:tcPr>
          <w:p>
            <w:r/>
            <w:r>
              <w:rPr>
                <w:rFonts w:ascii="Times New Roman" w:hAnsi="Times New Roman" w:cs="Times New Roman"/>
                <w:sz w:val="21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cs="Times New Roman"/>
                <w:sz w:val="21"/>
              </w:rPr>
              <w:t>28.09.2026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cs="Times New Roman"/>
                <w:sz w:val="21"/>
              </w:rPr>
              <w:t>03.10.2026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cs="Times New Roman"/>
                <w:sz w:val="21"/>
              </w:rPr>
              <w:t>Sprint-2</w:t>
            </w:r>
          </w:p>
        </w:tc>
        <w:tc>
          <w:tcPr>
            <w:tcW w:type="dxa" w:w="3768"/>
          </w:tcPr>
          <w:p>
            <w:r/>
            <w:r>
              <w:rPr>
                <w:rFonts w:ascii="Times New Roman" w:hAnsi="Times New Roman" w:cs="Times New Roman"/>
                <w:sz w:val="21"/>
              </w:rPr>
              <w:t>Build Flow Designer automation and task assignment</w:t>
            </w:r>
          </w:p>
        </w:tc>
        <w:tc>
          <w:tcPr>
            <w:tcW w:type="dxa" w:w="1326"/>
          </w:tcPr>
          <w:p>
            <w:r/>
            <w:r>
              <w:rPr>
                <w:rFonts w:ascii="Times New Roman" w:hAnsi="Times New Roman" w:cs="Times New Roman"/>
                <w:sz w:val="21"/>
              </w:rPr>
              <w:t>USN-3, USN-4, USN-5</w:t>
            </w:r>
          </w:p>
        </w:tc>
        <w:tc>
          <w:tcPr>
            <w:tcW w:type="dxa" w:w="1256"/>
          </w:tcPr>
          <w:p>
            <w:r/>
            <w:r>
              <w:rPr>
                <w:rFonts w:ascii="Times New Roman" w:hAnsi="Times New Roman" w:cs="Times New Roman"/>
                <w:sz w:val="21"/>
              </w:rPr>
              <w:t>13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cs="Times New Roman"/>
                <w:sz w:val="21"/>
              </w:rPr>
              <w:t>05.10.2026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cs="Times New Roman"/>
                <w:sz w:val="21"/>
              </w:rPr>
              <w:t>10.10.2026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cs="Times New Roman"/>
                <w:sz w:val="21"/>
              </w:rPr>
              <w:t>Sprint-3</w:t>
            </w:r>
          </w:p>
        </w:tc>
        <w:tc>
          <w:tcPr>
            <w:tcW w:type="dxa" w:w="3768"/>
          </w:tcPr>
          <w:p>
            <w:r/>
            <w:r>
              <w:rPr>
                <w:rFonts w:ascii="Times New Roman" w:hAnsi="Times New Roman" w:cs="Times New Roman"/>
                <w:sz w:val="21"/>
              </w:rPr>
              <w:t>Status tracking, monitoring, testing and documentation</w:t>
            </w:r>
          </w:p>
        </w:tc>
        <w:tc>
          <w:tcPr>
            <w:tcW w:type="dxa" w:w="1326"/>
          </w:tcPr>
          <w:p>
            <w:r/>
            <w:r>
              <w:rPr>
                <w:rFonts w:ascii="Times New Roman" w:hAnsi="Times New Roman" w:cs="Times New Roman"/>
                <w:sz w:val="21"/>
              </w:rPr>
              <w:t>USN-6, USN-7, USN-8</w:t>
            </w:r>
          </w:p>
        </w:tc>
        <w:tc>
          <w:tcPr>
            <w:tcW w:type="dxa" w:w="1256"/>
          </w:tcPr>
          <w:p>
            <w:r/>
            <w:r>
              <w:rPr>
                <w:rFonts w:ascii="Times New Roman" w:hAnsi="Times New Roman" w:cs="Times New Roman"/>
                <w:sz w:val="21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cs="Times New Roman"/>
                <w:sz w:val="21"/>
              </w:rPr>
              <w:t>12.10.2026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cs="Times New Roman"/>
                <w:sz w:val="21"/>
              </w:rPr>
              <w:t>17.10.2026</w:t>
            </w:r>
          </w:p>
        </w:tc>
      </w:tr>
    </w:tbl>
    <w:p/>
    <w:p>
      <w:pPr>
        <w:pStyle w:val="Heading1"/>
      </w:pPr>
      <w:r>
        <w:rPr>
          <w:rFonts w:ascii="Times New Roman" w:hAnsi="Times New Roman" w:cs="Times New Roman"/>
          <w:b/>
          <w:sz w:val="24"/>
          <w:color w:val="auto"/>
        </w:rPr>
        <w:t>3. Estimation &amp; Velocity</w:t>
      </w:r>
    </w:p>
    <w:p>
      <w:pPr>
        <w:pStyle w:val="ListBullet"/>
      </w:pPr>
      <w:r>
        <w:rPr>
          <w:rFonts w:ascii="Times New Roman" w:hAnsi="Times New Roman" w:cs="Times New Roman"/>
          <w:sz w:val="24"/>
        </w:rPr>
        <w:t>Estimation uses story points on a Fibonacci-style scale (1, 2, 3, 5).</w:t>
      </w:r>
    </w:p>
    <w:p>
      <w:pPr>
        <w:pStyle w:val="ListBullet"/>
      </w:pPr>
      <w:r>
        <w:rPr>
          <w:rFonts w:ascii="Times New Roman" w:hAnsi="Times New Roman" w:cs="Times New Roman"/>
          <w:sz w:val="24"/>
        </w:rPr>
        <w:t>Total backlog size is 26 story points across 3 sprints.</w:t>
      </w:r>
    </w:p>
    <w:p>
      <w:pPr>
        <w:pStyle w:val="ListBullet"/>
      </w:pPr>
      <w:r>
        <w:rPr>
          <w:rFonts w:ascii="Times New Roman" w:hAnsi="Times New Roman" w:cs="Times New Roman"/>
          <w:sz w:val="24"/>
        </w:rPr>
        <w:t>Average velocity = 26 story points / 3 sprints ≈ 8.7 story points per sprint.</w:t>
      </w:r>
    </w:p>
    <w:p>
      <w:pPr>
        <w:pStyle w:val="ListBullet"/>
      </w:pPr>
      <w:r>
        <w:rPr>
          <w:rFonts w:ascii="Times New Roman" w:hAnsi="Times New Roman" w:cs="Times New Roman"/>
          <w:sz w:val="24"/>
        </w:rPr>
        <w:t>Team size is 4 members: Srilekha B (Team Leader), Sheela Rani B, Hemalatha K and Anbarasi S.</w:t>
      </w:r>
    </w:p>
    <w:p>
      <w:pPr>
        <w:pStyle w:val="Heading1"/>
      </w:pPr>
      <w:r>
        <w:rPr>
          <w:rFonts w:ascii="Times New Roman" w:hAnsi="Times New Roman" w:cs="Times New Roman"/>
          <w:b/>
          <w:sz w:val="24"/>
          <w:color w:val="auto"/>
        </w:rPr>
        <w:t>4. Sprint Delivery Schedule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069"/>
        <w:gridCol w:w="2228"/>
        <w:gridCol w:w="2387"/>
        <w:gridCol w:w="2387"/>
      </w:tblGrid>
      <w:tr>
        <w:tc>
          <w:tcPr>
            <w:tcW w:type="dxa" w:w="2069"/>
          </w:tcPr>
          <w:p>
            <w:r/>
            <w:r>
              <w:rPr>
                <w:rFonts w:ascii="Times New Roman" w:hAnsi="Times New Roman" w:cs="Times New Roman"/>
                <w:b/>
                <w:sz w:val="21"/>
              </w:rPr>
              <w:t>Sprint</w:t>
            </w:r>
          </w:p>
        </w:tc>
        <w:tc>
          <w:tcPr>
            <w:tcW w:type="dxa" w:w="2228"/>
          </w:tcPr>
          <w:p>
            <w:r/>
            <w:r>
              <w:rPr>
                <w:rFonts w:ascii="Times New Roman" w:hAnsi="Times New Roman" w:cs="Times New Roman"/>
                <w:b/>
                <w:sz w:val="21"/>
              </w:rPr>
              <w:t>Planned Points</w:t>
            </w:r>
          </w:p>
        </w:tc>
        <w:tc>
          <w:tcPr>
            <w:tcW w:type="dxa" w:w="2387"/>
          </w:tcPr>
          <w:p>
            <w:r/>
            <w:r>
              <w:rPr>
                <w:rFonts w:ascii="Times New Roman" w:hAnsi="Times New Roman" w:cs="Times New Roman"/>
                <w:b/>
                <w:sz w:val="21"/>
              </w:rPr>
              <w:t>Sprint Duration</w:t>
            </w:r>
          </w:p>
        </w:tc>
        <w:tc>
          <w:tcPr>
            <w:tcW w:type="dxa" w:w="2387"/>
          </w:tcPr>
          <w:p>
            <w:r/>
            <w:r>
              <w:rPr>
                <w:rFonts w:ascii="Times New Roman" w:hAnsi="Times New Roman" w:cs="Times New Roman"/>
                <w:b/>
                <w:sz w:val="21"/>
              </w:rPr>
              <w:t>Planned Release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Times New Roman" w:hAnsi="Times New Roman" w:cs="Times New Roman"/>
                <w:sz w:val="21"/>
              </w:rPr>
              <w:t>Sprint-1</w:t>
            </w:r>
          </w:p>
        </w:tc>
        <w:tc>
          <w:tcPr>
            <w:tcW w:type="dxa" w:w="2228"/>
          </w:tcPr>
          <w:p>
            <w:r/>
            <w:r>
              <w:rPr>
                <w:rFonts w:ascii="Times New Roman" w:hAnsi="Times New Roman" w:cs="Times New Roman"/>
                <w:sz w:val="21"/>
              </w:rPr>
              <w:t>6</w:t>
            </w:r>
          </w:p>
        </w:tc>
        <w:tc>
          <w:tcPr>
            <w:tcW w:type="dxa" w:w="2387"/>
          </w:tcPr>
          <w:p>
            <w:r/>
            <w:r>
              <w:rPr>
                <w:rFonts w:ascii="Times New Roman" w:hAnsi="Times New Roman" w:cs="Times New Roman"/>
                <w:sz w:val="21"/>
              </w:rPr>
              <w:t>6 days</w:t>
            </w:r>
          </w:p>
        </w:tc>
        <w:tc>
          <w:tcPr>
            <w:tcW w:type="dxa" w:w="2387"/>
          </w:tcPr>
          <w:p>
            <w:r/>
            <w:r>
              <w:rPr>
                <w:rFonts w:ascii="Times New Roman" w:hAnsi="Times New Roman" w:cs="Times New Roman"/>
                <w:sz w:val="21"/>
              </w:rPr>
              <w:t>03.10.2026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Times New Roman" w:hAnsi="Times New Roman" w:cs="Times New Roman"/>
                <w:sz w:val="21"/>
              </w:rPr>
              <w:t>Sprint-2</w:t>
            </w:r>
          </w:p>
        </w:tc>
        <w:tc>
          <w:tcPr>
            <w:tcW w:type="dxa" w:w="2228"/>
          </w:tcPr>
          <w:p>
            <w:r/>
            <w:r>
              <w:rPr>
                <w:rFonts w:ascii="Times New Roman" w:hAnsi="Times New Roman" w:cs="Times New Roman"/>
                <w:sz w:val="21"/>
              </w:rPr>
              <w:t>13</w:t>
            </w:r>
          </w:p>
        </w:tc>
        <w:tc>
          <w:tcPr>
            <w:tcW w:type="dxa" w:w="2387"/>
          </w:tcPr>
          <w:p>
            <w:r/>
            <w:r>
              <w:rPr>
                <w:rFonts w:ascii="Times New Roman" w:hAnsi="Times New Roman" w:cs="Times New Roman"/>
                <w:sz w:val="21"/>
              </w:rPr>
              <w:t>6 days</w:t>
            </w:r>
          </w:p>
        </w:tc>
        <w:tc>
          <w:tcPr>
            <w:tcW w:type="dxa" w:w="2387"/>
          </w:tcPr>
          <w:p>
            <w:r/>
            <w:r>
              <w:rPr>
                <w:rFonts w:ascii="Times New Roman" w:hAnsi="Times New Roman" w:cs="Times New Roman"/>
                <w:sz w:val="21"/>
              </w:rPr>
              <w:t>10.10.2026</w:t>
            </w:r>
          </w:p>
        </w:tc>
      </w:tr>
      <w:tr>
        <w:tc>
          <w:tcPr>
            <w:tcW w:type="dxa" w:w="2069"/>
          </w:tcPr>
          <w:p>
            <w:r/>
            <w:r>
              <w:rPr>
                <w:rFonts w:ascii="Times New Roman" w:hAnsi="Times New Roman" w:cs="Times New Roman"/>
                <w:sz w:val="21"/>
              </w:rPr>
              <w:t>Sprint-3</w:t>
            </w:r>
          </w:p>
        </w:tc>
        <w:tc>
          <w:tcPr>
            <w:tcW w:type="dxa" w:w="2228"/>
          </w:tcPr>
          <w:p>
            <w:r/>
            <w:r>
              <w:rPr>
                <w:rFonts w:ascii="Times New Roman" w:hAnsi="Times New Roman" w:cs="Times New Roman"/>
                <w:sz w:val="21"/>
              </w:rPr>
              <w:t>7</w:t>
            </w:r>
          </w:p>
        </w:tc>
        <w:tc>
          <w:tcPr>
            <w:tcW w:type="dxa" w:w="2387"/>
          </w:tcPr>
          <w:p>
            <w:r/>
            <w:r>
              <w:rPr>
                <w:rFonts w:ascii="Times New Roman" w:hAnsi="Times New Roman" w:cs="Times New Roman"/>
                <w:sz w:val="21"/>
              </w:rPr>
              <w:t>6 days</w:t>
            </w:r>
          </w:p>
        </w:tc>
        <w:tc>
          <w:tcPr>
            <w:tcW w:type="dxa" w:w="2387"/>
          </w:tcPr>
          <w:p>
            <w:r/>
            <w:r>
              <w:rPr>
                <w:rFonts w:ascii="Times New Roman" w:hAnsi="Times New Roman" w:cs="Times New Roman"/>
                <w:sz w:val="21"/>
              </w:rPr>
              <w:t>17.10.2026</w:t>
            </w:r>
          </w:p>
        </w:tc>
      </w:tr>
    </w:tbl>
    <w:p/>
    <w:sectPr w:rsidR="007B1206" w:rsidRPr="0064051D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2515035">
    <w:abstractNumId w:val="8"/>
  </w:num>
  <w:num w:numId="2" w16cid:durableId="338386258">
    <w:abstractNumId w:val="6"/>
  </w:num>
  <w:num w:numId="3" w16cid:durableId="1194726192">
    <w:abstractNumId w:val="5"/>
  </w:num>
  <w:num w:numId="4" w16cid:durableId="1259948147">
    <w:abstractNumId w:val="4"/>
  </w:num>
  <w:num w:numId="5" w16cid:durableId="870072621">
    <w:abstractNumId w:val="7"/>
  </w:num>
  <w:num w:numId="6" w16cid:durableId="956368851">
    <w:abstractNumId w:val="3"/>
  </w:num>
  <w:num w:numId="7" w16cid:durableId="2000229263">
    <w:abstractNumId w:val="2"/>
  </w:num>
  <w:num w:numId="8" w16cid:durableId="1859192440">
    <w:abstractNumId w:val="1"/>
  </w:num>
  <w:num w:numId="9" w16cid:durableId="722557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051D"/>
    <w:rsid w:val="00651AE0"/>
    <w:rsid w:val="0067300F"/>
    <w:rsid w:val="007B1206"/>
    <w:rsid w:val="0092245C"/>
    <w:rsid w:val="009F79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6DF895"/>
  <w14:defaultImageDpi w14:val="300"/>
  <w15:docId w15:val="{D9A3FE4C-1D74-42C4-852E-0335166C6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6AE0154-3092-41C2-8261-5A419BD94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S0946289</cp:lastModifiedBy>
  <cp:revision>5</cp:revision>
  <dcterms:created xsi:type="dcterms:W3CDTF">2013-12-23T23:15:00Z</dcterms:created>
  <dcterms:modified xsi:type="dcterms:W3CDTF">2026-09-27T16:57:00Z</dcterms:modified>
  <cp:category/>
</cp:coreProperties>
</file>